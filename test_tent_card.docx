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7157"/>
        <w:gridCol w:w="2592"/>
      </w:tblGrid>
      <w:tr>
        <w:tc>
          <w:tcPr>
            <w:tcW w:type="dxa" w:w="4874"/>
            <w:shd w:val="clear" w:color="auto" w:fill="e8e8e8"/>
            <w:tcMar>
              <w:top w:w="120" w:type="dxa"/>
              <w:bottom w:w="120" w:type="dxa"/>
              <w:left w:w="150" w:type="dxa"/>
              <w:right w:w="80" w:type="dxa"/>
            </w:tcMar>
            <w:vAlign w:val="center"/>
          </w:tcPr>
          <w:p>
            <w:r>
              <w:rPr>
                <w:b/>
                <w:color w:val="1A1A1A"/>
                <w:sz w:val="32"/>
              </w:rPr>
              <w:t>ANTICOAGULANTS</w:t>
            </w:r>
          </w:p>
        </w:tc>
        <w:tc>
          <w:tcPr>
            <w:tcW w:type="dxa" w:w="4874"/>
            <w:shd w:val="clear" w:color="auto" w:fill="e8e8e8"/>
            <w:tcMar>
              <w:top w:w="60" w:type="dxa"/>
              <w:bottom w:w="60" w:type="dxa"/>
              <w:left w:w="60" w:type="dxa"/>
              <w:right w:w="80" w:type="dxa"/>
            </w:tcMar>
            <w:vAlign w:val="center"/>
          </w:tcPr>
          <w:p>
            <w:pPr>
              <w:jc w:val="right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4"/>
        <w:gridCol w:w="4874"/>
      </w:tblGrid>
      <w:tr>
        <w:tc>
          <w:tcPr>
            <w:tcW w:type="dxa" w:w="4817"/>
            <w:shd w:val="clear" w:color="auto" w:fill="fafaf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11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User Name: </w:t>
            </w:r>
            <w:r>
              <w:rPr>
                <w:b w:val="0"/>
                <w:sz w:val="18"/>
              </w:rPr>
              <w:t>jdoe</w:t>
            </w:r>
          </w:p>
          <w:p>
            <w:pPr>
              <w:spacing w:before="0" w:after="0"/>
            </w:pPr>
            <w:r>
              <w:rPr>
                <w:b/>
                <w:sz w:val="18"/>
              </w:rPr>
              <w:t xml:space="preserve">Password: </w:t>
            </w:r>
            <w:r>
              <w:rPr>
                <w:b w:val="0"/>
                <w:sz w:val="18"/>
              </w:rPr>
              <w:t>pass123</w:t>
            </w:r>
          </w:p>
        </w:tc>
        <w:tc>
          <w:tcPr>
            <w:tcW w:type="dxa" w:w="4817"/>
            <w:shd w:val="clear" w:color="auto" w:fill="fafaf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11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User Name: </w:t>
            </w:r>
            <w:r>
              <w:rPr>
                <w:b w:val="0"/>
                <w:sz w:val="18"/>
              </w:rPr>
              <w:t>jsmith</w:t>
            </w:r>
          </w:p>
          <w:p>
            <w:pPr>
              <w:spacing w:before="0" w:after="0"/>
            </w:pPr>
            <w:r>
              <w:rPr>
                <w:b/>
                <w:sz w:val="18"/>
              </w:rPr>
              <w:t xml:space="preserve">Password: </w:t>
            </w:r>
            <w:r>
              <w:rPr>
                <w:b w:val="0"/>
                <w:sz w:val="18"/>
              </w:rPr>
              <w:t>pass456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4"/>
        <w:gridCol w:w="4874"/>
      </w:tblGrid>
      <w:tr>
        <w:tc>
          <w:tcPr>
            <w:tcW w:type="dxa" w:w="4874"/>
            <w:tcMar>
              <w:top w:w="100" w:type="dxa"/>
              <w:bottom w:w="100" w:type="dxa"/>
              <w:left w:w="150" w:type="dxa"/>
              <w:right w:w="80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sz w:val="18"/>
              </w:rPr>
              <w:t xml:space="preserve">PATIENT: </w:t>
            </w:r>
            <w:r>
              <w:rPr>
                <w:b w:val="0"/>
                <w:sz w:val="18"/>
              </w:rPr>
              <w:t>JOHNSON, ROBERT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MRN: </w:t>
            </w:r>
            <w:r>
              <w:rPr>
                <w:b w:val="0"/>
                <w:sz w:val="18"/>
              </w:rPr>
              <w:t>02000985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FIN: </w:t>
            </w:r>
            <w:r>
              <w:rPr>
                <w:b w:val="0"/>
                <w:sz w:val="18"/>
              </w:rPr>
              <w:t>00123456</w:t>
            </w:r>
          </w:p>
        </w:tc>
        <w:tc>
          <w:tcPr>
            <w:tcW w:type="dxa" w:w="4874"/>
            <w:tcMar>
              <w:top w:w="100" w:type="dxa"/>
              <w:bottom w:w="100" w:type="dxa"/>
              <w:left w:w="150" w:type="dxa"/>
              <w:right w:w="80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sz w:val="20"/>
              </w:rPr>
              <w:t>LOCATION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Site: </w:t>
            </w:r>
            <w:r>
              <w:rPr>
                <w:b w:val="0"/>
                <w:sz w:val="18"/>
              </w:rPr>
              <w:t>Dallas General</w:t>
            </w:r>
            <w:r>
              <w:rPr>
                <w:sz w:val="18"/>
              </w:rPr>
              <w:t xml:space="preserve">,  </w:t>
            </w:r>
            <w:r>
              <w:rPr>
                <w:b/>
                <w:sz w:val="18"/>
              </w:rPr>
              <w:t xml:space="preserve">Building: </w:t>
            </w:r>
            <w:r>
              <w:rPr>
                <w:b w:val="0"/>
                <w:sz w:val="18"/>
              </w:rPr>
              <w:t>Tower B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Ward: </w:t>
            </w:r>
            <w:r>
              <w:rPr>
                <w:b w:val="0"/>
                <w:sz w:val="18"/>
              </w:rPr>
              <w:t>4N</w:t>
            </w:r>
            <w:r>
              <w:rPr>
                <w:sz w:val="18"/>
              </w:rPr>
              <w:t xml:space="preserve">,  </w:t>
            </w:r>
            <w:r>
              <w:rPr>
                <w:b/>
                <w:sz w:val="18"/>
              </w:rPr>
              <w:t xml:space="preserve">Room: </w:t>
            </w:r>
            <w:r>
              <w:rPr>
                <w:b w:val="0"/>
                <w:sz w:val="18"/>
              </w:rPr>
              <w:t>412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Bed: </w:t>
            </w:r>
            <w:r>
              <w:rPr>
                <w:b w:val="0"/>
                <w:sz w:val="18"/>
              </w:rPr>
              <w:t>A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4"/>
        <w:gridCol w:w="4874"/>
      </w:tblGrid>
      <w:tr>
        <w:tc>
          <w:tcPr>
            <w:tcW w:type="dxa" w:w="4874"/>
            <w:tcMar>
              <w:top w:w="100" w:type="dxa"/>
              <w:bottom w:w="100" w:type="dxa"/>
              <w:left w:w="150" w:type="dxa"/>
              <w:right w:w="80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sz w:val="18"/>
              </w:rPr>
              <w:t xml:space="preserve">FAMILY MEMBER: </w:t>
            </w:r>
            <w:r>
              <w:rPr>
                <w:b w:val="0"/>
                <w:sz w:val="18"/>
              </w:rPr>
              <w:t>SMITH, JANE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MRN: </w:t>
            </w:r>
            <w:r>
              <w:rPr>
                <w:b w:val="0"/>
                <w:sz w:val="18"/>
              </w:rPr>
              <w:t>03000111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FIN: </w:t>
            </w:r>
            <w:r>
              <w:rPr>
                <w:b w:val="0"/>
                <w:sz w:val="18"/>
              </w:rPr>
              <w:t>00654321</w:t>
            </w:r>
          </w:p>
        </w:tc>
        <w:tc>
          <w:tcPr>
            <w:tcW w:type="dxa" w:w="4874"/>
            <w:tcMar>
              <w:top w:w="100" w:type="dxa"/>
              <w:bottom w:w="100" w:type="dxa"/>
              <w:left w:w="150" w:type="dxa"/>
              <w:right w:w="80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sz w:val="20"/>
              </w:rPr>
              <w:t>LOCATION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Site: </w:t>
            </w:r>
            <w:r>
              <w:rPr>
                <w:b w:val="0"/>
                <w:sz w:val="18"/>
              </w:rPr>
              <w:t>Dallas General</w:t>
            </w:r>
            <w:r>
              <w:rPr>
                <w:sz w:val="18"/>
              </w:rPr>
              <w:t xml:space="preserve">,  </w:t>
            </w:r>
            <w:r>
              <w:rPr>
                <w:b/>
                <w:sz w:val="18"/>
              </w:rPr>
              <w:t xml:space="preserve">Building: </w:t>
            </w:r>
            <w:r>
              <w:rPr>
                <w:b w:val="0"/>
                <w:sz w:val="18"/>
              </w:rPr>
              <w:t>Tower A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Ward: </w:t>
            </w:r>
            <w:r>
              <w:rPr>
                <w:b w:val="0"/>
                <w:sz w:val="18"/>
              </w:rPr>
              <w:t>3S</w:t>
            </w:r>
            <w:r>
              <w:rPr>
                <w:sz w:val="18"/>
              </w:rPr>
              <w:t xml:space="preserve">,  </w:t>
            </w:r>
            <w:r>
              <w:rPr>
                <w:b/>
                <w:sz w:val="18"/>
              </w:rPr>
              <w:t xml:space="preserve">Room: </w:t>
            </w:r>
            <w:r>
              <w:rPr>
                <w:b w:val="0"/>
                <w:sz w:val="18"/>
              </w:rPr>
              <w:t>301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 xml:space="preserve">Bed: </w:t>
            </w:r>
            <w:r>
              <w:rPr>
                <w:b w:val="0"/>
                <w:sz w:val="18"/>
              </w:rPr>
              <w:t>B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4"/>
        <w:gridCol w:w="4874"/>
      </w:tblGrid>
      <w:tr>
        <w:tc>
          <w:tcPr>
            <w:tcW w:type="dxa" w:w="4874"/>
            <w:shd w:val="clear" w:color="auto" w:fill="f5f5f5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Patient Wristband 1</w:t>
            </w:r>
          </w:p>
        </w:tc>
        <w:tc>
          <w:tcPr>
            <w:tcW w:type="dxa" w:w="4874"/>
            <w:shd w:val="clear" w:color="auto" w:fill="f5f5f5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Patient Wristband 2</w:t>
            </w:r>
          </w:p>
        </w:tc>
      </w:tr>
      <w:tr>
        <w:tc>
          <w:tcPr>
            <w:tcW w:type="dxa" w:w="487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9e31338b1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9e31338b1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p>
      <w:pPr>
        <w:spacing w:after="80"/>
        <w:jc w:val="center"/>
      </w:pPr>
      <w:r>
        <w:rPr>
          <w:b/>
          <w:sz w:val="22"/>
        </w:rPr>
        <w:t>Medications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4"/>
        <w:gridCol w:w="4874"/>
      </w:tblGrid>
      <w:tr>
        <w:trPr>
          <w:trHeight w:val="503" w:hRule="atLeast"/>
        </w:trPr>
        <w:tc>
          <w:tcPr>
            <w:tcW w:type="dxa" w:w="487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Heparin 5000 units/mL</w:t>
            </w:r>
          </w:p>
        </w:tc>
        <w:tc>
          <w:tcPr>
            <w:tcW w:type="dxa" w:w="487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Warfarin 5mg</w:t>
            </w:r>
          </w:p>
        </w:tc>
      </w:tr>
      <w:tr>
        <w:trPr>
          <w:trHeight w:val="1368" w:hRule="atLeast"/>
        </w:trPr>
        <w:tc>
          <w:tcPr>
            <w:tcW w:type="dxa" w:w="48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9e31338b1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9e31338b1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4"/>
        <w:gridCol w:w="4874"/>
      </w:tblGrid>
      <w:tr>
        <w:trPr>
          <w:trHeight w:val="503" w:hRule="atLeast"/>
        </w:trPr>
        <w:tc>
          <w:tcPr>
            <w:tcW w:type="dxa" w:w="487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Enoxaparin 40mg</w:t>
            </w:r>
          </w:p>
        </w:tc>
        <w:tc>
          <w:tcPr>
            <w:tcW w:type="dxa" w:w="487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1368" w:hRule="atLeast"/>
        </w:trPr>
        <w:tc>
          <w:tcPr>
            <w:tcW w:type="dxa" w:w="48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9e31338b1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4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</w:tc>
      </w:tr>
    </w:tbl>
    <w:p>
      <w:pPr>
        <w:spacing w:before="0" w:after="120"/>
      </w:pPr>
    </w:p>
    <w:p>
      <w:pPr>
        <w:spacing w:after="80"/>
        <w:jc w:val="center"/>
      </w:pPr>
      <w:r>
        <w:rPr>
          <w:b/>
          <w:sz w:val="22"/>
        </w:rPr>
        <w:t>Specimens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4"/>
        <w:gridCol w:w="4874"/>
      </w:tblGrid>
      <w:tr>
        <w:trPr>
          <w:trHeight w:val="503" w:hRule="atLeast"/>
        </w:trPr>
        <w:tc>
          <w:tcPr>
            <w:tcW w:type="dxa" w:w="487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Blood Culture</w:t>
            </w:r>
          </w:p>
        </w:tc>
        <w:tc>
          <w:tcPr>
            <w:tcW w:type="dxa" w:w="487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CBC</w:t>
            </w:r>
          </w:p>
        </w:tc>
      </w:tr>
      <w:tr>
        <w:trPr>
          <w:trHeight w:val="1368" w:hRule="atLeast"/>
        </w:trPr>
        <w:tc>
          <w:tcPr>
            <w:tcW w:type="dxa" w:w="48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9e31338b1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9e31338b1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